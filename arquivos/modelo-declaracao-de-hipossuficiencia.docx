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24"/>
        </w:rPr>
        <w:t>DECLARAÇÃO DE HIPOSSUFICIÊNCIA ECONÔMICA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Eu, [Nome completo], [nacionalidade], [estado civil], [profissão], inscrito(a) no CPF sob o nº [CPF], residente e domiciliado(a) na [endereço completo, com CEP], e-mail [e-mail], declaro, para os fins dos arts. 98 e 99 do Código de Processo Civil e da Lei nº 7.115/1983, que não tenho condições de pagar as custas, as despesas processuais e os honorários advocatícios sem prejuízo do meu sustento e do da minha família.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[Opcional: Minha renda mensal é de aproximadamente R$ [valor], e tenho [número] dependentes.]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Declaro estar ciente de que, se esta declaração for comprovadamente falsa, estarei sujeito(a) às sanções civis, administrativas e criminais previstas na legislação (Lei nº 7.115/1983, art. 2º) e ao pagamento de até o décuplo das despesas processuais em caso de má-fé (CPC, art. 100, parágrafo único).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[Local], [data].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[Nome do(a) declarante]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HIPOSSUFICIÊNCIA ECONÔMICA</dc:title>
  <dc:subject/>
  <dc:creator/>
  <cp:keywords/>
  <dc:description/>
  <cp:lastModifiedBy/>
  <cp:revision>1</cp:revision>
  <dcterms:created xsi:type="dcterms:W3CDTF">2026-10-28T22:56:24Z</dcterms:created>
  <dcterms:modified xsi:type="dcterms:W3CDTF">2026-10-28T22:56:24Z</dcterms:modified>
  <cp:category/>
</cp:coreProperties>
</file>